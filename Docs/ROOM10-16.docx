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C0E" w:rsidRDefault="008353A7">
      <w:pPr>
        <w:pStyle w:val="a8"/>
        <w:rPr>
          <w:lang w:eastAsia="ko-KR"/>
        </w:rPr>
      </w:pP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 xml:space="preserve"> · </w:t>
      </w:r>
      <w:proofErr w:type="spellStart"/>
      <w:r>
        <w:rPr>
          <w:lang w:eastAsia="ko-KR"/>
        </w:rPr>
        <w:t>RunMap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:rsidR="00D44C0E" w:rsidRDefault="000321D8">
      <w:pPr>
        <w:rPr>
          <w:lang w:eastAsia="ko-KR"/>
        </w:rPr>
      </w:pPr>
      <w:proofErr w:type="gramStart"/>
      <w:r>
        <w:rPr>
          <w:rFonts w:eastAsia="맑은 고딕" w:hint="eastAsia"/>
          <w:sz w:val="40"/>
          <w:szCs w:val="40"/>
          <w:lang w:eastAsia="ko-KR"/>
        </w:rPr>
        <w:t>!</w:t>
      </w:r>
      <w:r w:rsidRPr="000321D8">
        <w:rPr>
          <w:rFonts w:eastAsia="맑은 고딕"/>
          <w:sz w:val="40"/>
          <w:szCs w:val="40"/>
          <w:lang w:eastAsia="ko-KR"/>
        </w:rPr>
        <w:t>AI</w:t>
      </w:r>
      <w:r w:rsidRPr="000321D8">
        <w:rPr>
          <w:rFonts w:eastAsia="맑은 고딕" w:cs="바탕체"/>
          <w:sz w:val="40"/>
          <w:szCs w:val="40"/>
          <w:lang w:eastAsia="ko-KR"/>
        </w:rPr>
        <w:t>라서</w:t>
      </w:r>
      <w:proofErr w:type="gramEnd"/>
      <w:r w:rsidRPr="000321D8">
        <w:rPr>
          <w:rFonts w:eastAsia="맑은 고딕" w:cs="바탕체" w:hint="eastAsia"/>
          <w:sz w:val="40"/>
          <w:szCs w:val="40"/>
          <w:lang w:eastAsia="ko-KR"/>
        </w:rPr>
        <w:t xml:space="preserve"> 조금</w:t>
      </w:r>
      <w:r w:rsidRPr="000321D8">
        <w:rPr>
          <w:rFonts w:eastAsia="맑은 고딕" w:cs="바탕체"/>
          <w:sz w:val="40"/>
          <w:szCs w:val="40"/>
          <w:lang w:eastAsia="ko-KR"/>
        </w:rPr>
        <w:t xml:space="preserve"> </w:t>
      </w:r>
      <w:proofErr w:type="spellStart"/>
      <w:r w:rsidRPr="000321D8">
        <w:rPr>
          <w:rFonts w:eastAsia="맑은 고딕" w:cs="바탕체"/>
          <w:sz w:val="40"/>
          <w:szCs w:val="40"/>
          <w:lang w:eastAsia="ko-KR"/>
        </w:rPr>
        <w:t>가독성이</w:t>
      </w:r>
      <w:proofErr w:type="spellEnd"/>
      <w:r w:rsidRPr="000321D8">
        <w:rPr>
          <w:rFonts w:eastAsia="맑은 고딕" w:cs="바탕체" w:hint="eastAsia"/>
          <w:sz w:val="40"/>
          <w:szCs w:val="40"/>
          <w:lang w:eastAsia="ko-KR"/>
        </w:rPr>
        <w:t xml:space="preserve"> </w:t>
      </w:r>
      <w:proofErr w:type="spellStart"/>
      <w:r w:rsidRPr="000321D8">
        <w:rPr>
          <w:rFonts w:eastAsia="맑은 고딕" w:cs="바탕체" w:hint="eastAsia"/>
          <w:sz w:val="40"/>
          <w:szCs w:val="40"/>
          <w:lang w:eastAsia="ko-KR"/>
        </w:rPr>
        <w:t>떨어질수있어요</w:t>
      </w:r>
      <w:proofErr w:type="spellEnd"/>
      <w:r>
        <w:rPr>
          <w:rFonts w:eastAsia="맑은 고딕" w:cs="바탕체" w:hint="eastAsia"/>
          <w:sz w:val="40"/>
          <w:szCs w:val="40"/>
          <w:lang w:eastAsia="ko-KR"/>
        </w:rPr>
        <w:t>!</w:t>
      </w:r>
      <w:r>
        <w:rPr>
          <w:rFonts w:eastAsia="맑은 고딕"/>
          <w:lang w:eastAsia="ko-KR"/>
        </w:rPr>
        <w:br/>
      </w:r>
      <w:r>
        <w:rPr>
          <w:lang w:eastAsia="ko-KR"/>
        </w:rPr>
        <w:t>We</w:t>
      </w:r>
      <w:r w:rsidR="008353A7">
        <w:rPr>
          <w:lang w:eastAsia="ko-KR"/>
        </w:rPr>
        <w:t xml:space="preserve">stern </w:t>
      </w:r>
      <w:proofErr w:type="spellStart"/>
      <w:r w:rsidR="008353A7">
        <w:rPr>
          <w:lang w:eastAsia="ko-KR"/>
        </w:rPr>
        <w:t>Lemegeton</w:t>
      </w:r>
      <w:proofErr w:type="spellEnd"/>
      <w:r w:rsidR="008353A7">
        <w:rPr>
          <w:lang w:eastAsia="ko-KR"/>
        </w:rPr>
        <w:t xml:space="preserve"> | Unity </w:t>
      </w:r>
      <w:r w:rsidR="008353A7">
        <w:rPr>
          <w:lang w:eastAsia="ko-KR"/>
        </w:rPr>
        <w:t>룸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생성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담당자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전달용</w:t>
      </w:r>
      <w:r w:rsidR="008353A7">
        <w:rPr>
          <w:lang w:eastAsia="ko-KR"/>
        </w:rPr>
        <w:t xml:space="preserve"> | </w:t>
      </w:r>
      <w:r w:rsidR="008353A7">
        <w:rPr>
          <w:lang w:eastAsia="ko-KR"/>
        </w:rPr>
        <w:t>테스트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결과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및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적용</w:t>
      </w:r>
      <w:r w:rsidR="008353A7">
        <w:rPr>
          <w:lang w:eastAsia="ko-KR"/>
        </w:rPr>
        <w:t xml:space="preserve"> </w:t>
      </w:r>
      <w:r w:rsidR="008353A7">
        <w:rPr>
          <w:lang w:eastAsia="ko-KR"/>
        </w:rPr>
        <w:t>절차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StageRoomDataBridge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>/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시스템에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인터페이</w:t>
      </w:r>
      <w:bookmarkStart w:id="0" w:name="_GoBack"/>
      <w:r>
        <w:rPr>
          <w:lang w:eastAsia="ko-KR"/>
        </w:rPr>
        <w:t>스를</w:t>
      </w:r>
      <w:r>
        <w:rPr>
          <w:lang w:eastAsia="ko-KR"/>
        </w:rPr>
        <w:t xml:space="preserve"> </w:t>
      </w:r>
      <w:r>
        <w:rPr>
          <w:lang w:eastAsia="ko-KR"/>
        </w:rPr>
        <w:t>정의하며</w:t>
      </w:r>
      <w:r>
        <w:rPr>
          <w:lang w:eastAsia="ko-KR"/>
        </w:rPr>
        <w:t xml:space="preserve"> Instantiate·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오브젝트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·</w:t>
      </w:r>
      <w:r>
        <w:rPr>
          <w:lang w:eastAsia="ko-KR"/>
        </w:rPr>
        <w:t>씬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구현했다고</w:t>
      </w:r>
      <w:r>
        <w:rPr>
          <w:lang w:eastAsia="ko-KR"/>
        </w:rPr>
        <w:t xml:space="preserve"> </w:t>
      </w:r>
      <w:r>
        <w:rPr>
          <w:lang w:eastAsia="ko-KR"/>
        </w:rPr>
        <w:t>주장하지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  <w:bookmarkEnd w:id="0"/>
    </w:p>
    <w:p w:rsidR="00D44C0E" w:rsidRDefault="008353A7">
      <w:pPr>
        <w:pStyle w:val="1"/>
      </w:pPr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44C0E" w:rsidTr="00D4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항목</w:t>
            </w:r>
          </w:p>
        </w:tc>
        <w:tc>
          <w:tcPr>
            <w:tcW w:w="4320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RunMap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Seed=12345, Node=8, Type=Boss, Rooms=6, Completed=5, RunCompleted=True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전달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room handoff records ready (no Instantiate).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 xml:space="preserve">Entry / Combat </w:t>
            </w:r>
            <w:r>
              <w:t>고정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Room 0=(0,0) Entry, Room 1=(1,0) Combat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연결</w:t>
            </w:r>
            <w:r>
              <w:t xml:space="preserve"> </w:t>
            </w:r>
            <w:r>
              <w:t>관계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스크린샷의</w:t>
            </w:r>
            <w:proofErr w:type="spellEnd"/>
            <w:r>
              <w:rPr>
                <w:lang w:eastAsia="ko-KR"/>
              </w:rPr>
              <w:t xml:space="preserve"> 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방향별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proofErr w:type="spellStart"/>
            <w:r>
              <w:t>실제</w:t>
            </w:r>
            <w:proofErr w:type="spellEnd"/>
            <w:r>
              <w:t xml:space="preserve"> </w:t>
            </w:r>
            <w:r>
              <w:t>방</w:t>
            </w:r>
            <w:r>
              <w:t xml:space="preserve"> Instantiate / </w:t>
            </w:r>
            <w:r>
              <w:t>문</w:t>
            </w:r>
            <w:r>
              <w:t xml:space="preserve"> </w:t>
            </w:r>
            <w:r>
              <w:t>연결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아직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스템과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:rsidR="00D44C0E" w:rsidRDefault="008353A7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D44C0E" w:rsidRDefault="008353A7">
      <w:proofErr w:type="spellStart"/>
      <w:r>
        <w:t>ExpeditionStageCoordinator</w:t>
      </w:r>
      <w:proofErr w:type="spellEnd"/>
      <w:r>
        <w:t xml:space="preserve"> → </w:t>
      </w:r>
      <w:proofErr w:type="spellStart"/>
      <w:r>
        <w:t>StageLayoutProvider</w:t>
      </w:r>
      <w:proofErr w:type="spellEnd"/>
      <w:r>
        <w:t xml:space="preserve"> → StageRoomDataBridge → [</w:t>
      </w:r>
      <w:r>
        <w:t>실제</w:t>
      </w:r>
      <w:r>
        <w:t xml:space="preserve"> </w:t>
      </w:r>
      <w:r>
        <w:t>방</w:t>
      </w:r>
      <w:r>
        <w:t xml:space="preserve"> </w:t>
      </w:r>
      <w:r>
        <w:t>생성</w:t>
      </w:r>
      <w:r>
        <w:t xml:space="preserve"> </w:t>
      </w:r>
      <w:r>
        <w:t>담당</w:t>
      </w:r>
      <w:r>
        <w:t xml:space="preserve"> </w:t>
      </w:r>
      <w:r>
        <w:t>시스템</w:t>
      </w:r>
      <w:r>
        <w:t>]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44C0E" w:rsidTr="00D4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구성요소</w:t>
            </w:r>
          </w:p>
        </w:tc>
        <w:tc>
          <w:tcPr>
            <w:tcW w:w="4320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ExpeditionStageCoordinator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RunMap </w:t>
            </w:r>
            <w:r>
              <w:t>노드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및</w:t>
            </w:r>
            <w:r>
              <w:t xml:space="preserve"> StageType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StageRoleConfig </w:t>
            </w:r>
            <w:r>
              <w:t>선택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StageLayoutProvider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6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PrefabId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proofErr w:type="spellStart"/>
            <w:r>
              <w:t>RoomCatalog</w:t>
            </w:r>
            <w:proofErr w:type="spellEnd"/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역할과</w:t>
            </w:r>
            <w:r>
              <w:t xml:space="preserve"> Region</w:t>
            </w:r>
            <w:r>
              <w:t>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고유</w:t>
            </w:r>
            <w:r>
              <w:t xml:space="preserve"> PrefabId / Prefab </w:t>
            </w:r>
            <w:r>
              <w:t>선택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StageRoomDataBridge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RoomSpawnData </w:t>
            </w:r>
            <w:r>
              <w:t>목록</w:t>
            </w:r>
            <w:r>
              <w:t xml:space="preserve"> </w:t>
            </w:r>
            <w:r>
              <w:t>변환</w:t>
            </w:r>
            <w:r>
              <w:t xml:space="preserve">; GameObject </w:t>
            </w:r>
            <w:r>
              <w:t>생성하지</w:t>
            </w:r>
            <w:r>
              <w:t xml:space="preserve"> </w:t>
            </w:r>
            <w:r>
              <w:t>않음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실제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담당자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Prefab Instantiate, Grid→</w:t>
            </w:r>
            <w:r>
              <w:t>월드</w:t>
            </w:r>
            <w:r>
              <w:t xml:space="preserve"> </w:t>
            </w:r>
            <w:r>
              <w:t>좌표</w:t>
            </w:r>
            <w:r>
              <w:t xml:space="preserve">, </w:t>
            </w:r>
            <w:r>
              <w:t>문</w:t>
            </w:r>
            <w:r>
              <w:t xml:space="preserve"> </w:t>
            </w:r>
            <w:r>
              <w:t>연결</w:t>
            </w:r>
            <w:r>
              <w:t xml:space="preserve">, </w:t>
            </w:r>
            <w:r>
              <w:t>방</w:t>
            </w:r>
            <w:r>
              <w:t xml:space="preserve"> </w:t>
            </w:r>
            <w:r>
              <w:t>이동</w:t>
            </w:r>
          </w:p>
        </w:tc>
      </w:tr>
    </w:tbl>
    <w:p w:rsidR="00D44C0E" w:rsidRDefault="008353A7">
      <w:pPr>
        <w:pStyle w:val="1"/>
      </w:pPr>
      <w:r>
        <w:t xml:space="preserve">3. RoomSpawnData </w:t>
      </w:r>
      <w:r>
        <w:t>전달</w:t>
      </w:r>
      <w:r>
        <w:t xml:space="preserve"> </w:t>
      </w:r>
      <w:r>
        <w:t>규격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44C0E" w:rsidTr="00D4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필드</w:t>
            </w:r>
          </w:p>
        </w:tc>
        <w:tc>
          <w:tcPr>
            <w:tcW w:w="4320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의미</w:t>
            </w:r>
            <w:r>
              <w:t xml:space="preserve"> / </w:t>
            </w:r>
            <w:r>
              <w:t>사용</w:t>
            </w:r>
            <w:r>
              <w:t xml:space="preserve"> </w:t>
            </w:r>
            <w:r>
              <w:t>방법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lastRenderedPageBreak/>
              <w:t>RoomIndex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스테이지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(0~5)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proofErr w:type="spellStart"/>
            <w:r>
              <w:t>PrefabId</w:t>
            </w:r>
            <w:proofErr w:type="spellEnd"/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RoomCatalog</w:t>
            </w:r>
            <w:proofErr w:type="spellEnd"/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프리팹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식별자</w:t>
            </w:r>
            <w:proofErr w:type="spellEnd"/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Prefab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Instantiate </w:t>
            </w:r>
            <w:r>
              <w:t>대상</w:t>
            </w:r>
            <w:r>
              <w:t xml:space="preserve"> GameObject </w:t>
            </w:r>
            <w:r>
              <w:t>프리팹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Role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Entry, Combat, Shop </w:t>
            </w:r>
            <w:r>
              <w:t>등</w:t>
            </w:r>
            <w:r>
              <w:t xml:space="preserve"> </w:t>
            </w:r>
            <w:r>
              <w:t>역할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GridPosition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Vector2Int </w:t>
            </w:r>
            <w:r>
              <w:rPr>
                <w:lang w:eastAsia="ko-KR"/>
              </w:rPr>
              <w:t>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; </w:t>
            </w:r>
            <w:r>
              <w:rPr>
                <w:lang w:eastAsia="ko-KR"/>
              </w:rPr>
              <w:t>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Depth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Entry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거리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proofErr w:type="spellStart"/>
            <w:r>
              <w:t>IsEntry</w:t>
            </w:r>
            <w:proofErr w:type="spellEnd"/>
            <w:r>
              <w:t xml:space="preserve"> / </w:t>
            </w:r>
            <w:proofErr w:type="spellStart"/>
            <w:r>
              <w:t>IsExit</w:t>
            </w:r>
            <w:proofErr w:type="spellEnd"/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입장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출구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; Exit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RoomRole</w:t>
            </w:r>
            <w:proofErr w:type="spellEnd"/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Connections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NeighborIndex</w:t>
            </w:r>
            <w:r>
              <w:t>와</w:t>
            </w:r>
            <w:r>
              <w:t xml:space="preserve"> North</w:t>
            </w:r>
            <w:r>
              <w:t xml:space="preserve">/East/South/West </w:t>
            </w:r>
            <w:r>
              <w:t>방향의</w:t>
            </w:r>
            <w:r>
              <w:t xml:space="preserve"> </w:t>
            </w:r>
            <w:r>
              <w:t>쌍</w:t>
            </w:r>
          </w:p>
        </w:tc>
      </w:tr>
    </w:tbl>
    <w:p w:rsidR="00D44C0E" w:rsidRDefault="008353A7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테스트에서</w:t>
      </w:r>
      <w:r>
        <w:rPr>
          <w:lang w:eastAsia="ko-KR"/>
        </w:rPr>
        <w:t xml:space="preserve"> </w:t>
      </w:r>
      <w:r>
        <w:rPr>
          <w:lang w:eastAsia="ko-KR"/>
        </w:rPr>
        <w:t>확인된</w:t>
      </w:r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44C0E" w:rsidTr="00D4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방</w:t>
            </w:r>
          </w:p>
        </w:tc>
        <w:tc>
          <w:tcPr>
            <w:tcW w:w="1728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역할</w:t>
            </w:r>
          </w:p>
        </w:tc>
        <w:tc>
          <w:tcPr>
            <w:tcW w:w="1728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Grid</w:t>
            </w:r>
          </w:p>
        </w:tc>
        <w:tc>
          <w:tcPr>
            <w:tcW w:w="1728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Depth</w:t>
            </w:r>
          </w:p>
        </w:tc>
        <w:tc>
          <w:tcPr>
            <w:tcW w:w="1728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연결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0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Entry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(0,0)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East→1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1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Combat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(1,0)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West→0, North→2, South→3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2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Combat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(1,1)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South→1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3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Shop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(1,-1)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North→1, East→4, South→5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4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Combat / Exit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(2,-1)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West→3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44C0E" w:rsidRDefault="008353A7">
            <w:r>
              <w:t>5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Combat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(1,-2)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North→3</w:t>
            </w:r>
          </w:p>
        </w:tc>
      </w:tr>
    </w:tbl>
    <w:p w:rsidR="00D44C0E" w:rsidRDefault="008353A7">
      <w:pPr>
        <w:pStyle w:val="1"/>
      </w:pPr>
      <w:r>
        <w:t xml:space="preserve">5. </w:t>
      </w:r>
      <w:r>
        <w:t>연동</w:t>
      </w:r>
      <w:r>
        <w:t xml:space="preserve"> </w:t>
      </w:r>
      <w:r>
        <w:t>호출</w:t>
      </w:r>
      <w:r>
        <w:t xml:space="preserve"> </w:t>
      </w:r>
      <w:r>
        <w:t>순서</w:t>
      </w:r>
    </w:p>
    <w:p w:rsidR="00D44C0E" w:rsidRDefault="008353A7">
      <w:pPr>
        <w:rPr>
          <w:lang w:eastAsia="ko-KR"/>
        </w:rPr>
      </w:pPr>
      <w:r>
        <w:t>① StageLayoutProvider</w:t>
      </w:r>
      <w:r>
        <w:t>가</w:t>
      </w:r>
      <w:r>
        <w:t xml:space="preserve"> </w:t>
      </w:r>
      <w:r>
        <w:t>스테이지를</w:t>
      </w:r>
      <w:r>
        <w:t xml:space="preserve"> </w:t>
      </w:r>
      <w:r>
        <w:t>생성한</w:t>
      </w:r>
      <w:r>
        <w:t xml:space="preserve"> </w:t>
      </w:r>
      <w:r>
        <w:t>뒤</w:t>
      </w:r>
      <w:r>
        <w:t xml:space="preserve"> ② StageRoomDataBridge.TryGetAllRoomSpawnData(out rooms)</w:t>
      </w:r>
      <w:r>
        <w:t>를</w:t>
      </w:r>
      <w:r>
        <w:t xml:space="preserve"> </w:t>
      </w:r>
      <w:r>
        <w:t>호출한다</w:t>
      </w:r>
      <w:r>
        <w:t xml:space="preserve">. </w:t>
      </w:r>
      <w:r>
        <w:t>이</w:t>
      </w:r>
      <w:r>
        <w:t xml:space="preserve"> </w:t>
      </w:r>
      <w:r>
        <w:t>메서드는</w:t>
      </w:r>
      <w:r>
        <w:t xml:space="preserve"> </w:t>
      </w:r>
      <w:r>
        <w:t>기존</w:t>
      </w:r>
      <w:r>
        <w:t xml:space="preserve"> </w:t>
      </w:r>
      <w:r>
        <w:t>레이아웃을</w:t>
      </w:r>
      <w:r>
        <w:t xml:space="preserve"> </w:t>
      </w:r>
      <w:r>
        <w:t>읽으며</w:t>
      </w:r>
      <w:r>
        <w:t xml:space="preserve"> </w:t>
      </w:r>
      <w:r>
        <w:t>직접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. </w:t>
      </w:r>
      <w:r>
        <w:rPr>
          <w:lang w:eastAsia="ko-KR"/>
        </w:rPr>
        <w:t xml:space="preserve">③ </w:t>
      </w:r>
      <w:r>
        <w:rPr>
          <w:lang w:eastAsia="ko-KR"/>
        </w:rPr>
        <w:t>수신한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RoomSpawnData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D44C0E" w:rsidRDefault="008353A7">
      <w:pPr>
        <w:spacing w:after="0"/>
        <w:ind w:left="259"/>
        <w:rPr>
          <w:lang w:eastAsia="ko-KR"/>
        </w:rPr>
      </w:pPr>
      <w:r>
        <w:rPr>
          <w:rFonts w:ascii="Consolas" w:hAnsi="Consolas"/>
          <w:sz w:val="15"/>
          <w:lang w:eastAsia="ko-KR"/>
        </w:rPr>
        <w:t xml:space="preserve">// </w:t>
      </w:r>
      <w:r>
        <w:rPr>
          <w:rFonts w:ascii="Consolas" w:hAnsi="Consolas"/>
          <w:sz w:val="15"/>
          <w:lang w:eastAsia="ko-KR"/>
        </w:rPr>
        <w:t>외부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소비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코드의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핵심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호출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순서</w:t>
      </w:r>
    </w:p>
    <w:p w:rsidR="00D44C0E" w:rsidRDefault="008353A7">
      <w:pPr>
        <w:spacing w:after="0"/>
        <w:ind w:left="259"/>
      </w:pPr>
      <w:proofErr w:type="gramStart"/>
      <w:r>
        <w:rPr>
          <w:rFonts w:ascii="Consolas" w:hAnsi="Consolas"/>
          <w:sz w:val="15"/>
        </w:rPr>
        <w:t>if</w:t>
      </w:r>
      <w:proofErr w:type="gramEnd"/>
      <w:r>
        <w:rPr>
          <w:rFonts w:ascii="Consolas" w:hAnsi="Consolas"/>
          <w:sz w:val="15"/>
        </w:rPr>
        <w:t xml:space="preserve"> (!</w:t>
      </w:r>
      <w:proofErr w:type="spellStart"/>
      <w:r>
        <w:rPr>
          <w:rFonts w:ascii="Consolas" w:hAnsi="Consolas"/>
          <w:sz w:val="15"/>
        </w:rPr>
        <w:t>provider.TryGenerateStage</w:t>
      </w:r>
      <w:proofErr w:type="spellEnd"/>
      <w:r>
        <w:rPr>
          <w:rFonts w:ascii="Consolas" w:hAnsi="Consolas"/>
          <w:sz w:val="15"/>
        </w:rPr>
        <w:t>()) return</w:t>
      </w:r>
      <w:r>
        <w:rPr>
          <w:rFonts w:ascii="Consolas" w:hAnsi="Consolas"/>
          <w:sz w:val="15"/>
        </w:rPr>
        <w:t>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if (!bridge.TryGetAllRoomSpawnData(out List&lt;RoomSpawnData&gt; rooms)) return;</w:t>
      </w:r>
    </w:p>
    <w:p w:rsidR="00D44C0E" w:rsidRDefault="008353A7">
      <w:pPr>
        <w:spacing w:after="0"/>
        <w:ind w:left="259"/>
        <w:rPr>
          <w:lang w:eastAsia="ko-KR"/>
        </w:rPr>
      </w:pPr>
      <w:r>
        <w:rPr>
          <w:rFonts w:ascii="Consolas" w:hAnsi="Consolas"/>
          <w:sz w:val="15"/>
          <w:lang w:eastAsia="ko-KR"/>
        </w:rPr>
        <w:t>// rooms</w:t>
      </w:r>
      <w:r>
        <w:rPr>
          <w:rFonts w:ascii="Consolas" w:hAnsi="Consolas"/>
          <w:sz w:val="15"/>
          <w:lang w:eastAsia="ko-KR"/>
        </w:rPr>
        <w:t>를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실제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방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배치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시스템에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전달</w:t>
      </w:r>
      <w:r>
        <w:rPr>
          <w:rFonts w:ascii="Consolas" w:hAnsi="Consolas"/>
          <w:sz w:val="15"/>
          <w:lang w:eastAsia="ko-KR"/>
        </w:rPr>
        <w:t xml:space="preserve"> (Instantiate</w:t>
      </w:r>
      <w:r>
        <w:rPr>
          <w:rFonts w:ascii="Consolas" w:hAnsi="Consolas"/>
          <w:sz w:val="15"/>
          <w:lang w:eastAsia="ko-KR"/>
        </w:rPr>
        <w:t>는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해당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담당자가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구현</w:t>
      </w:r>
      <w:r>
        <w:rPr>
          <w:rFonts w:ascii="Consolas" w:hAnsi="Consolas"/>
          <w:sz w:val="15"/>
          <w:lang w:eastAsia="ko-KR"/>
        </w:rPr>
        <w:t>)</w:t>
      </w:r>
    </w:p>
    <w:p w:rsidR="00D44C0E" w:rsidRDefault="008353A7">
      <w:proofErr w:type="spellStart"/>
      <w:r>
        <w:t>주의</w:t>
      </w:r>
      <w:proofErr w:type="spellEnd"/>
      <w:r>
        <w:t xml:space="preserve">: </w:t>
      </w:r>
      <w:proofErr w:type="spellStart"/>
      <w:proofErr w:type="gramStart"/>
      <w:r>
        <w:t>Coordinator.StartNewRun</w:t>
      </w:r>
      <w:proofErr w:type="spellEnd"/>
      <w:r>
        <w:t>(</w:t>
      </w:r>
      <w:proofErr w:type="gramEnd"/>
      <w:r>
        <w:t xml:space="preserve">seed)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TryAdvanceTo</w:t>
      </w:r>
      <w:proofErr w:type="spellEnd"/>
      <w:r>
        <w:t>(</w:t>
      </w:r>
      <w:proofErr w:type="spellStart"/>
      <w:r>
        <w:t>nextNodeId</w:t>
      </w:r>
      <w:proofErr w:type="spellEnd"/>
      <w:r>
        <w:t>)</w:t>
      </w:r>
      <w:r>
        <w:t>가</w:t>
      </w:r>
      <w:r>
        <w:t xml:space="preserve"> </w:t>
      </w:r>
      <w:r>
        <w:t>이미</w:t>
      </w:r>
      <w:r>
        <w:t xml:space="preserve"> </w:t>
      </w:r>
      <w:r>
        <w:t>해당</w:t>
      </w:r>
      <w:r>
        <w:t xml:space="preserve"> </w:t>
      </w:r>
      <w:r>
        <w:t>스테이지를</w:t>
      </w:r>
      <w:r>
        <w:t xml:space="preserve"> </w:t>
      </w:r>
      <w:r>
        <w:t>생성했다면</w:t>
      </w:r>
      <w:r>
        <w:t xml:space="preserve">, </w:t>
      </w:r>
      <w:r>
        <w:t>소비자는</w:t>
      </w:r>
      <w:r>
        <w:t xml:space="preserve"> provider.TryGenerateStage()</w:t>
      </w:r>
      <w:r>
        <w:t>를</w:t>
      </w:r>
      <w:r>
        <w:t xml:space="preserve"> </w:t>
      </w:r>
      <w:r>
        <w:t>반복</w:t>
      </w:r>
      <w:r>
        <w:t xml:space="preserve"> </w:t>
      </w:r>
      <w:r>
        <w:t>호출할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 Bridge</w:t>
      </w:r>
      <w:r>
        <w:t>에서</w:t>
      </w:r>
      <w:r>
        <w:t xml:space="preserve"> </w:t>
      </w:r>
      <w:r>
        <w:t>현재</w:t>
      </w:r>
      <w:r>
        <w:t xml:space="preserve"> </w:t>
      </w:r>
      <w:r>
        <w:t>데이터를</w:t>
      </w:r>
      <w:r>
        <w:t xml:space="preserve"> </w:t>
      </w:r>
      <w:r>
        <w:t>읽으면</w:t>
      </w:r>
      <w:r>
        <w:t xml:space="preserve"> </w:t>
      </w:r>
      <w:r>
        <w:t>된다</w:t>
      </w:r>
      <w:r>
        <w:t>.</w:t>
      </w:r>
    </w:p>
    <w:p w:rsidR="00D44C0E" w:rsidRDefault="008353A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확인용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(</w:t>
      </w:r>
      <w:r>
        <w:rPr>
          <w:lang w:eastAsia="ko-KR"/>
        </w:rPr>
        <w:t>임시</w:t>
      </w:r>
      <w:r>
        <w:rPr>
          <w:lang w:eastAsia="ko-KR"/>
        </w:rPr>
        <w:t>)</w:t>
      </w:r>
    </w:p>
    <w:p w:rsidR="00D44C0E" w:rsidRDefault="008353A7">
      <w:proofErr w:type="spellStart"/>
      <w:r>
        <w:t>파일명</w:t>
      </w:r>
      <w:proofErr w:type="spellEnd"/>
      <w:r>
        <w:t xml:space="preserve">: </w:t>
      </w:r>
      <w:proofErr w:type="spellStart"/>
      <w:r>
        <w:t>RoomHandoffReceiverTest.cs</w:t>
      </w:r>
      <w:proofErr w:type="spellEnd"/>
      <w:r>
        <w:t xml:space="preserve"> | </w:t>
      </w:r>
      <w:proofErr w:type="spellStart"/>
      <w:r>
        <w:t>위치</w:t>
      </w:r>
      <w:proofErr w:type="spellEnd"/>
      <w:r>
        <w:t xml:space="preserve"> </w:t>
      </w:r>
      <w:r>
        <w:t>예</w:t>
      </w:r>
      <w:r>
        <w:t xml:space="preserve">: Assets/Scripts/Tests/ | </w:t>
      </w:r>
      <w:r>
        <w:t>네임스페이스</w:t>
      </w:r>
      <w:r>
        <w:t xml:space="preserve"> WesternLemegeton </w:t>
      </w:r>
      <w:r>
        <w:t>사용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using System.Collections.Generic;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using UnityEngine;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using WesternLemegeton;</w:t>
      </w:r>
    </w:p>
    <w:p w:rsidR="00D44C0E" w:rsidRDefault="00D44C0E">
      <w:pPr>
        <w:spacing w:after="0"/>
        <w:ind w:left="259"/>
      </w:pP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public class RoomHandoffReceiverTes</w:t>
      </w:r>
      <w:r>
        <w:rPr>
          <w:rFonts w:ascii="Consolas" w:hAnsi="Consolas"/>
          <w:sz w:val="15"/>
        </w:rPr>
        <w:t>t : MonoBehaviour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{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[SerializeField] private StageLayoutProvider provider;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[SerializeField] private StageRoomDataBridge bridge;</w:t>
      </w:r>
    </w:p>
    <w:p w:rsidR="00D44C0E" w:rsidRDefault="00D44C0E">
      <w:pPr>
        <w:spacing w:after="0"/>
        <w:ind w:left="259"/>
      </w:pP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[ContextMenu("Test Receive Room Data")]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private void TestReceiveRoomData()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{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if (provider == null || bridge == null)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{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 Debug.LogError("Provider </w:t>
      </w:r>
      <w:r>
        <w:rPr>
          <w:rFonts w:ascii="Consolas" w:hAnsi="Consolas"/>
          <w:sz w:val="15"/>
        </w:rPr>
        <w:t>또는</w:t>
      </w:r>
      <w:r>
        <w:rPr>
          <w:rFonts w:ascii="Consolas" w:hAnsi="Consolas"/>
          <w:sz w:val="15"/>
        </w:rPr>
        <w:t xml:space="preserve"> Bridge</w:t>
      </w:r>
      <w:r>
        <w:rPr>
          <w:rFonts w:ascii="Consolas" w:hAnsi="Consolas"/>
          <w:sz w:val="15"/>
        </w:rPr>
        <w:t>가</w:t>
      </w:r>
      <w:r>
        <w:rPr>
          <w:rFonts w:ascii="Consolas" w:hAnsi="Consolas"/>
          <w:sz w:val="15"/>
        </w:rPr>
        <w:t xml:space="preserve"> </w:t>
      </w:r>
      <w:r>
        <w:rPr>
          <w:rFonts w:ascii="Consolas" w:hAnsi="Consolas"/>
          <w:sz w:val="15"/>
        </w:rPr>
        <w:t>연결되지</w:t>
      </w:r>
      <w:r>
        <w:rPr>
          <w:rFonts w:ascii="Consolas" w:hAnsi="Consolas"/>
          <w:sz w:val="15"/>
        </w:rPr>
        <w:t xml:space="preserve"> </w:t>
      </w:r>
      <w:r>
        <w:rPr>
          <w:rFonts w:ascii="Consolas" w:hAnsi="Consolas"/>
          <w:sz w:val="15"/>
        </w:rPr>
        <w:t>않았습니다</w:t>
      </w:r>
      <w:r>
        <w:rPr>
          <w:rFonts w:ascii="Consolas" w:hAnsi="Consolas"/>
          <w:sz w:val="15"/>
        </w:rPr>
        <w:t>.");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 return;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}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if (!provider.TryGenerateStage())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{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 Debug.LogError("</w:t>
      </w:r>
      <w:r>
        <w:rPr>
          <w:rFonts w:ascii="Consolas" w:hAnsi="Consolas"/>
          <w:sz w:val="15"/>
        </w:rPr>
        <w:t>스테이지</w:t>
      </w:r>
      <w:r>
        <w:rPr>
          <w:rFonts w:ascii="Consolas" w:hAnsi="Consolas"/>
          <w:sz w:val="15"/>
        </w:rPr>
        <w:t xml:space="preserve"> </w:t>
      </w:r>
      <w:r>
        <w:rPr>
          <w:rFonts w:ascii="Consolas" w:hAnsi="Consolas"/>
          <w:sz w:val="15"/>
        </w:rPr>
        <w:t>생성</w:t>
      </w:r>
      <w:r>
        <w:rPr>
          <w:rFonts w:ascii="Consolas" w:hAnsi="Consolas"/>
          <w:sz w:val="15"/>
        </w:rPr>
        <w:t xml:space="preserve"> </w:t>
      </w:r>
      <w:r>
        <w:rPr>
          <w:rFonts w:ascii="Consolas" w:hAnsi="Consolas"/>
          <w:sz w:val="15"/>
        </w:rPr>
        <w:t>실패</w:t>
      </w:r>
      <w:r>
        <w:rPr>
          <w:rFonts w:ascii="Consolas" w:hAnsi="Consolas"/>
          <w:sz w:val="15"/>
        </w:rPr>
        <w:t>");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</w:t>
      </w:r>
      <w:r>
        <w:rPr>
          <w:rFonts w:ascii="Consolas" w:hAnsi="Consolas"/>
          <w:sz w:val="15"/>
        </w:rPr>
        <w:t xml:space="preserve"> return;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}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if (!bridge.TryGetAllRoomSpawnData(out List&lt;RoomSpawnData&gt; rooms))</w:t>
      </w:r>
    </w:p>
    <w:p w:rsidR="00D44C0E" w:rsidRDefault="008353A7">
      <w:pPr>
        <w:spacing w:after="0"/>
        <w:ind w:left="259"/>
        <w:rPr>
          <w:lang w:eastAsia="ko-KR"/>
        </w:rPr>
      </w:pPr>
      <w:r>
        <w:rPr>
          <w:rFonts w:ascii="Consolas" w:hAnsi="Consolas"/>
          <w:sz w:val="15"/>
        </w:rPr>
        <w:t xml:space="preserve">        </w:t>
      </w:r>
      <w:r>
        <w:rPr>
          <w:rFonts w:ascii="Consolas" w:hAnsi="Consolas"/>
          <w:sz w:val="15"/>
          <w:lang w:eastAsia="ko-KR"/>
        </w:rPr>
        <w:t>{</w:t>
      </w:r>
    </w:p>
    <w:p w:rsidR="00D44C0E" w:rsidRDefault="008353A7">
      <w:pPr>
        <w:spacing w:after="0"/>
        <w:ind w:left="259"/>
        <w:rPr>
          <w:lang w:eastAsia="ko-KR"/>
        </w:rPr>
      </w:pPr>
      <w:r>
        <w:rPr>
          <w:rFonts w:ascii="Consolas" w:hAnsi="Consolas"/>
          <w:sz w:val="15"/>
          <w:lang w:eastAsia="ko-KR"/>
        </w:rPr>
        <w:t xml:space="preserve">            </w:t>
      </w:r>
      <w:proofErr w:type="spellStart"/>
      <w:proofErr w:type="gramStart"/>
      <w:r>
        <w:rPr>
          <w:rFonts w:ascii="Consolas" w:hAnsi="Consolas"/>
          <w:sz w:val="15"/>
          <w:lang w:eastAsia="ko-KR"/>
        </w:rPr>
        <w:t>Debug.LogError</w:t>
      </w:r>
      <w:proofErr w:type="spellEnd"/>
      <w:proofErr w:type="gramEnd"/>
      <w:r>
        <w:rPr>
          <w:rFonts w:ascii="Consolas" w:hAnsi="Consolas"/>
          <w:sz w:val="15"/>
          <w:lang w:eastAsia="ko-KR"/>
        </w:rPr>
        <w:t>("</w:t>
      </w:r>
      <w:r>
        <w:rPr>
          <w:rFonts w:ascii="Consolas" w:hAnsi="Consolas"/>
          <w:sz w:val="15"/>
          <w:lang w:eastAsia="ko-KR"/>
        </w:rPr>
        <w:t>방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데이터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수신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실패</w:t>
      </w:r>
      <w:r>
        <w:rPr>
          <w:rFonts w:ascii="Consolas" w:hAnsi="Consolas"/>
          <w:sz w:val="15"/>
          <w:lang w:eastAsia="ko-KR"/>
        </w:rPr>
        <w:t>");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  <w:lang w:eastAsia="ko-KR"/>
        </w:rPr>
        <w:t xml:space="preserve">            </w:t>
      </w:r>
      <w:proofErr w:type="gramStart"/>
      <w:r>
        <w:rPr>
          <w:rFonts w:ascii="Consolas" w:hAnsi="Consolas"/>
          <w:sz w:val="15"/>
        </w:rPr>
        <w:t>return</w:t>
      </w:r>
      <w:proofErr w:type="gramEnd"/>
      <w:r>
        <w:rPr>
          <w:rFonts w:ascii="Consolas" w:hAnsi="Consolas"/>
          <w:sz w:val="15"/>
        </w:rPr>
        <w:t>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}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foreach (RoomSpawnData room in rooms)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{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 Debug.Log($"</w:t>
      </w:r>
      <w:r>
        <w:rPr>
          <w:rFonts w:ascii="Consolas" w:hAnsi="Consolas"/>
          <w:sz w:val="15"/>
        </w:rPr>
        <w:t>수신</w:t>
      </w:r>
      <w:r>
        <w:rPr>
          <w:rFonts w:ascii="Consolas" w:hAnsi="Consolas"/>
          <w:sz w:val="15"/>
        </w:rPr>
        <w:t>: Room {room.RoomIndex}, " +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     $"Prefab={(room.Prefab == null ? "NULL" : room.Prefab.name)}, " +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 xml:space="preserve">                $"Grid={room.GridPosition}, Links={room.Connections.Count}");</w:t>
      </w:r>
    </w:p>
    <w:p w:rsidR="00D44C0E" w:rsidRDefault="008353A7">
      <w:pPr>
        <w:spacing w:after="0"/>
        <w:ind w:left="259"/>
        <w:rPr>
          <w:lang w:eastAsia="ko-KR"/>
        </w:rPr>
      </w:pPr>
      <w:r>
        <w:rPr>
          <w:rFonts w:ascii="Consolas" w:hAnsi="Consolas"/>
          <w:sz w:val="15"/>
        </w:rPr>
        <w:t xml:space="preserve">        </w:t>
      </w:r>
      <w:r>
        <w:rPr>
          <w:rFonts w:ascii="Consolas" w:hAnsi="Consolas"/>
          <w:sz w:val="15"/>
          <w:lang w:eastAsia="ko-KR"/>
        </w:rPr>
        <w:t>}</w:t>
      </w:r>
    </w:p>
    <w:p w:rsidR="00D44C0E" w:rsidRDefault="008353A7">
      <w:pPr>
        <w:spacing w:after="0"/>
        <w:ind w:left="259"/>
        <w:rPr>
          <w:lang w:eastAsia="ko-KR"/>
        </w:rPr>
      </w:pPr>
      <w:r>
        <w:rPr>
          <w:rFonts w:ascii="Consolas" w:hAnsi="Consolas"/>
          <w:sz w:val="15"/>
          <w:lang w:eastAsia="ko-KR"/>
        </w:rPr>
        <w:t xml:space="preserve">        </w:t>
      </w:r>
      <w:proofErr w:type="spellStart"/>
      <w:proofErr w:type="gramStart"/>
      <w:r>
        <w:rPr>
          <w:rFonts w:ascii="Consolas" w:hAnsi="Consolas"/>
          <w:sz w:val="15"/>
          <w:lang w:eastAsia="ko-KR"/>
        </w:rPr>
        <w:t>Debug.Log</w:t>
      </w:r>
      <w:proofErr w:type="spellEnd"/>
      <w:proofErr w:type="gramEnd"/>
      <w:r>
        <w:rPr>
          <w:rFonts w:ascii="Consolas" w:hAnsi="Consolas"/>
          <w:sz w:val="15"/>
          <w:lang w:eastAsia="ko-KR"/>
        </w:rPr>
        <w:t>($"</w:t>
      </w:r>
      <w:r>
        <w:rPr>
          <w:rFonts w:ascii="Consolas" w:hAnsi="Consolas"/>
          <w:sz w:val="15"/>
          <w:lang w:eastAsia="ko-KR"/>
        </w:rPr>
        <w:t>방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데이터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총</w:t>
      </w:r>
      <w:r>
        <w:rPr>
          <w:rFonts w:ascii="Consolas" w:hAnsi="Consolas"/>
          <w:sz w:val="15"/>
          <w:lang w:eastAsia="ko-KR"/>
        </w:rPr>
        <w:t xml:space="preserve"> {</w:t>
      </w:r>
      <w:proofErr w:type="spellStart"/>
      <w:r>
        <w:rPr>
          <w:rFonts w:ascii="Consolas" w:hAnsi="Consolas"/>
          <w:sz w:val="15"/>
          <w:lang w:eastAsia="ko-KR"/>
        </w:rPr>
        <w:t>ro</w:t>
      </w:r>
      <w:r>
        <w:rPr>
          <w:rFonts w:ascii="Consolas" w:hAnsi="Consolas"/>
          <w:sz w:val="15"/>
          <w:lang w:eastAsia="ko-KR"/>
        </w:rPr>
        <w:t>oms.Count</w:t>
      </w:r>
      <w:proofErr w:type="spellEnd"/>
      <w:r>
        <w:rPr>
          <w:rFonts w:ascii="Consolas" w:hAnsi="Consolas"/>
          <w:sz w:val="15"/>
          <w:lang w:eastAsia="ko-KR"/>
        </w:rPr>
        <w:t>}</w:t>
      </w:r>
      <w:r>
        <w:rPr>
          <w:rFonts w:ascii="Consolas" w:hAnsi="Consolas"/>
          <w:sz w:val="15"/>
          <w:lang w:eastAsia="ko-KR"/>
        </w:rPr>
        <w:t>개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수신</w:t>
      </w:r>
      <w:r>
        <w:rPr>
          <w:rFonts w:ascii="Consolas" w:hAnsi="Consolas"/>
          <w:sz w:val="15"/>
          <w:lang w:eastAsia="ko-KR"/>
        </w:rPr>
        <w:t xml:space="preserve"> </w:t>
      </w:r>
      <w:r>
        <w:rPr>
          <w:rFonts w:ascii="Consolas" w:hAnsi="Consolas"/>
          <w:sz w:val="15"/>
          <w:lang w:eastAsia="ko-KR"/>
        </w:rPr>
        <w:t>완료</w:t>
      </w:r>
      <w:r>
        <w:rPr>
          <w:rFonts w:ascii="Consolas" w:hAnsi="Consolas"/>
          <w:sz w:val="15"/>
          <w:lang w:eastAsia="ko-KR"/>
        </w:rPr>
        <w:t>");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  <w:lang w:eastAsia="ko-KR"/>
        </w:rPr>
        <w:t xml:space="preserve">    </w:t>
      </w:r>
      <w:r>
        <w:rPr>
          <w:rFonts w:ascii="Consolas" w:hAnsi="Consolas"/>
          <w:sz w:val="15"/>
        </w:rPr>
        <w:t>}</w:t>
      </w:r>
    </w:p>
    <w:p w:rsidR="00D44C0E" w:rsidRDefault="008353A7">
      <w:pPr>
        <w:spacing w:after="0"/>
        <w:ind w:left="259"/>
      </w:pPr>
      <w:r>
        <w:rPr>
          <w:rFonts w:ascii="Consolas" w:hAnsi="Consolas"/>
          <w:sz w:val="15"/>
        </w:rPr>
        <w:t>}</w:t>
      </w:r>
    </w:p>
    <w:p w:rsidR="00D44C0E" w:rsidRDefault="008353A7">
      <w:pPr>
        <w:pStyle w:val="1"/>
      </w:pPr>
      <w:r>
        <w:t xml:space="preserve">7. Unity </w:t>
      </w:r>
      <w:r>
        <w:t>테스트</w:t>
      </w:r>
      <w:r>
        <w:t xml:space="preserve"> </w:t>
      </w:r>
      <w:r>
        <w:t>구성</w:t>
      </w:r>
    </w:p>
    <w:p w:rsidR="00D44C0E" w:rsidRDefault="008353A7">
      <w:r>
        <w:t xml:space="preserve">Hierarchy &gt; Create Empty &gt; RoomHandoffReceiverTest </w:t>
      </w:r>
      <w:r>
        <w:t>생성</w:t>
      </w:r>
      <w:r>
        <w:t xml:space="preserve"> → </w:t>
      </w:r>
      <w:r>
        <w:t>같은</w:t>
      </w:r>
      <w:r>
        <w:t xml:space="preserve"> </w:t>
      </w:r>
      <w:r>
        <w:t>이름의</w:t>
      </w:r>
      <w:r>
        <w:t xml:space="preserve"> </w:t>
      </w:r>
      <w:r>
        <w:t>컴포넌트</w:t>
      </w:r>
      <w:r>
        <w:t xml:space="preserve"> </w:t>
      </w:r>
      <w:r>
        <w:t>추가</w:t>
      </w:r>
      <w:r>
        <w:t xml:space="preserve"> → Provider </w:t>
      </w:r>
      <w:r>
        <w:t>필드에</w:t>
      </w:r>
      <w:r>
        <w:t xml:space="preserve"> StageLayoutManager </w:t>
      </w:r>
      <w:r>
        <w:t>연결</w:t>
      </w:r>
      <w:r>
        <w:t xml:space="preserve"> → Bridge </w:t>
      </w:r>
      <w:r>
        <w:t>필드에</w:t>
      </w:r>
      <w:r>
        <w:t xml:space="preserve"> StageRoomDataBridge </w:t>
      </w:r>
      <w:r>
        <w:t>오브젝트</w:t>
      </w:r>
      <w:r>
        <w:t xml:space="preserve"> </w:t>
      </w:r>
      <w:r>
        <w:t>연결</w:t>
      </w:r>
      <w:r>
        <w:t xml:space="preserve"> → </w:t>
      </w:r>
      <w:r>
        <w:t>컴포넌트</w:t>
      </w:r>
      <w:r>
        <w:t xml:space="preserve"> ⋮ </w:t>
      </w:r>
      <w:r>
        <w:t>메뉴</w:t>
      </w:r>
      <w:r>
        <w:t xml:space="preserve"> &gt; Test Receive Room Data </w:t>
      </w:r>
      <w:r>
        <w:t>실행</w:t>
      </w:r>
      <w:r>
        <w:t>.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Prefa</w:t>
      </w:r>
      <w:r>
        <w:rPr>
          <w:lang w:eastAsia="ko-KR"/>
        </w:rPr>
        <w:t>b·Grid·Links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출력되고</w:t>
      </w:r>
      <w:r>
        <w:rPr>
          <w:lang w:eastAsia="ko-KR"/>
        </w:rPr>
        <w:t xml:space="preserve"> </w:t>
      </w:r>
      <w:r>
        <w:rPr>
          <w:lang w:eastAsia="ko-KR"/>
        </w:rPr>
        <w:t>마지막에</w:t>
      </w:r>
      <w:r>
        <w:rPr>
          <w:lang w:eastAsia="ko-KR"/>
        </w:rPr>
        <w:t xml:space="preserve"> “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” </w:t>
      </w:r>
      <w:r>
        <w:rPr>
          <w:lang w:eastAsia="ko-KR"/>
        </w:rPr>
        <w:t>표시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스크립트는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:rsidR="00D44C0E" w:rsidRDefault="008353A7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proofErr w:type="spellStart"/>
      <w:r>
        <w:rPr>
          <w:lang w:eastAsia="ko-KR"/>
        </w:rPr>
        <w:t>RoomCatalog</w:t>
      </w:r>
      <w:proofErr w:type="spellEnd"/>
      <w:r>
        <w:rPr>
          <w:lang w:eastAsia="ko-KR"/>
        </w:rPr>
        <w:t xml:space="preserve"> / Stage </w:t>
      </w:r>
      <w:proofErr w:type="spellStart"/>
      <w:r>
        <w:rPr>
          <w:lang w:eastAsia="ko-KR"/>
        </w:rPr>
        <w:t>Configs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D44C0E" w:rsidRDefault="008353A7">
      <w:pPr>
        <w:rPr>
          <w:lang w:eastAsia="ko-KR"/>
        </w:rPr>
      </w:pPr>
      <w:proofErr w:type="spellStart"/>
      <w:r>
        <w:rPr>
          <w:lang w:eastAsia="ko-KR"/>
        </w:rPr>
        <w:t>RoomCatalog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·</w:t>
      </w:r>
      <w:r>
        <w:rPr>
          <w:lang w:eastAsia="ko-KR"/>
        </w:rPr>
        <w:t>지역별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프리팹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목록이며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PrefabId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선택되지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Entry 1</w:t>
      </w:r>
      <w:r>
        <w:rPr>
          <w:lang w:eastAsia="ko-KR"/>
        </w:rPr>
        <w:t>개</w:t>
      </w:r>
      <w:r>
        <w:rPr>
          <w:lang w:eastAsia="ko-KR"/>
        </w:rPr>
        <w:t xml:space="preserve"> + Combat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구성에는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Entry 1</w:t>
      </w:r>
      <w:r>
        <w:rPr>
          <w:lang w:eastAsia="ko-KR"/>
        </w:rPr>
        <w:t>개와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Combat 5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44C0E" w:rsidTr="00D44C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proofErr w:type="spellStart"/>
            <w:r>
              <w:lastRenderedPageBreak/>
              <w:t>RoomCatalog</w:t>
            </w:r>
            <w:proofErr w:type="spellEnd"/>
            <w:r>
              <w:t xml:space="preserve"> Entry</w:t>
            </w:r>
          </w:p>
        </w:tc>
        <w:tc>
          <w:tcPr>
            <w:tcW w:w="4320" w:type="dxa"/>
          </w:tcPr>
          <w:p w:rsidR="00D44C0E" w:rsidRDefault="008353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예시</w:t>
            </w:r>
            <w:r>
              <w:t xml:space="preserve"> / </w:t>
            </w:r>
            <w:r>
              <w:t>의미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PrefabId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Combat_01 </w:t>
            </w:r>
            <w:r>
              <w:t>등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Role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Combat / Entry / Shop </w:t>
            </w:r>
            <w:r>
              <w:t>등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Region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Wilderness (Provider</w:t>
            </w:r>
            <w:r>
              <w:t>의</w:t>
            </w:r>
            <w:r>
              <w:t xml:space="preserve"> Region</w:t>
            </w:r>
            <w:r>
              <w:t>과</w:t>
            </w:r>
            <w:r>
              <w:t xml:space="preserve"> </w:t>
            </w:r>
            <w:r>
              <w:t>일치</w:t>
            </w:r>
            <w:r>
              <w:t>)</w:t>
            </w:r>
          </w:p>
        </w:tc>
      </w:tr>
      <w:tr w:rsidR="00D44C0E" w:rsidTr="00D44C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Prefab</w:t>
            </w:r>
          </w:p>
        </w:tc>
        <w:tc>
          <w:tcPr>
            <w:tcW w:w="4320" w:type="dxa"/>
          </w:tcPr>
          <w:p w:rsidR="00D44C0E" w:rsidRDefault="008353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실제</w:t>
            </w:r>
            <w:r>
              <w:t xml:space="preserve"> Room_01 </w:t>
            </w:r>
            <w:r>
              <w:t>등</w:t>
            </w:r>
            <w:r>
              <w:t xml:space="preserve"> GameObject </w:t>
            </w:r>
            <w:r>
              <w:t>프리팹</w:t>
            </w:r>
          </w:p>
        </w:tc>
      </w:tr>
      <w:tr w:rsidR="00D44C0E" w:rsidTr="00D44C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D44C0E" w:rsidRDefault="008353A7">
            <w:r>
              <w:t>Weight</w:t>
            </w:r>
          </w:p>
        </w:tc>
        <w:tc>
          <w:tcPr>
            <w:tcW w:w="4320" w:type="dxa"/>
          </w:tcPr>
          <w:p w:rsidR="00D44C0E" w:rsidRDefault="008353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양수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가중치</w:t>
            </w:r>
            <w:r>
              <w:rPr>
                <w:lang w:eastAsia="ko-KR"/>
              </w:rPr>
              <w:t>; 0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</w:p>
        </w:tc>
      </w:tr>
    </w:tbl>
    <w:p w:rsidR="00D44C0E" w:rsidRDefault="008353A7">
      <w:proofErr w:type="spellStart"/>
      <w:r>
        <w:rPr>
          <w:lang w:eastAsia="ko-KR"/>
        </w:rPr>
        <w:t>StageRoleConfig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StageType</w:t>
      </w:r>
      <w:proofErr w:type="spellEnd"/>
      <w:r>
        <w:rPr>
          <w:lang w:eastAsia="ko-KR"/>
        </w:rPr>
        <w:t>마다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개수의</w:t>
      </w:r>
      <w:r>
        <w:rPr>
          <w:lang w:eastAsia="ko-KR"/>
        </w:rPr>
        <w:t xml:space="preserve"> </w:t>
      </w:r>
      <w:r>
        <w:rPr>
          <w:lang w:eastAsia="ko-KR"/>
        </w:rPr>
        <w:t>합이</w:t>
      </w:r>
      <w:r>
        <w:rPr>
          <w:lang w:eastAsia="ko-KR"/>
        </w:rPr>
        <w:t xml:space="preserve"> 6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t xml:space="preserve">Entry 1, Combat </w:t>
      </w:r>
      <w:proofErr w:type="spellStart"/>
      <w:r>
        <w:t>최소</w:t>
      </w:r>
      <w:proofErr w:type="spellEnd"/>
      <w:r>
        <w:t xml:space="preserve"> 1</w:t>
      </w:r>
      <w:r>
        <w:t>이</w:t>
      </w:r>
      <w:r>
        <w:t xml:space="preserve"> </w:t>
      </w:r>
      <w:r>
        <w:t>필요하며</w:t>
      </w:r>
      <w:r>
        <w:t xml:space="preserve"> Room 0</w:t>
      </w:r>
      <w:r>
        <w:t>과</w:t>
      </w:r>
      <w:r>
        <w:t xml:space="preserve"> Room</w:t>
      </w:r>
      <w:r>
        <w:t xml:space="preserve"> 1</w:t>
      </w:r>
      <w:r>
        <w:t>은</w:t>
      </w:r>
      <w:r>
        <w:t xml:space="preserve"> </w:t>
      </w:r>
      <w:r>
        <w:t>각각</w:t>
      </w:r>
      <w:r>
        <w:t xml:space="preserve"> Entry/Combat</w:t>
      </w:r>
      <w:r>
        <w:t>으로</w:t>
      </w:r>
      <w:r>
        <w:t xml:space="preserve"> </w:t>
      </w:r>
      <w:r>
        <w:t>고정된다</w:t>
      </w:r>
      <w:r>
        <w:t>.</w:t>
      </w:r>
    </w:p>
    <w:p w:rsidR="00D44C0E" w:rsidRDefault="008353A7">
      <w:pPr>
        <w:rPr>
          <w:lang w:eastAsia="ko-KR"/>
        </w:rPr>
      </w:pPr>
      <w:r>
        <w:t>ExpeditionStageCoordinator &gt; Stage Configs</w:t>
      </w:r>
      <w:r>
        <w:t>에는</w:t>
      </w:r>
      <w:r>
        <w:t xml:space="preserve"> RunMap</w:t>
      </w:r>
      <w:r>
        <w:t>에서</w:t>
      </w:r>
      <w:r>
        <w:t xml:space="preserve"> </w:t>
      </w:r>
      <w:r>
        <w:t>사용되는</w:t>
      </w:r>
      <w:r>
        <w:t xml:space="preserve"> </w:t>
      </w:r>
      <w:r>
        <w:t>모든</w:t>
      </w:r>
      <w:r>
        <w:t xml:space="preserve"> StageType</w:t>
      </w:r>
      <w:r>
        <w:t>의</w:t>
      </w:r>
      <w:r>
        <w:t xml:space="preserve"> StageRoleConfig</w:t>
      </w:r>
      <w:r>
        <w:t>를</w:t>
      </w:r>
      <w:r>
        <w:t xml:space="preserve"> </w:t>
      </w:r>
      <w:r>
        <w:t>등록한다</w:t>
      </w:r>
      <w:r>
        <w:t xml:space="preserve">. </w:t>
      </w:r>
      <w:r>
        <w:t>예</w:t>
      </w:r>
      <w:r>
        <w:t xml:space="preserve">: Basic → BasicStageConfig, Boss → BossStageConfig. </w:t>
      </w:r>
      <w:r>
        <w:rPr>
          <w:lang w:eastAsia="ko-KR"/>
        </w:rPr>
        <w:t>Middle Types</w:t>
      </w:r>
      <w:r>
        <w:rPr>
          <w:lang w:eastAsia="ko-KR"/>
        </w:rPr>
        <w:t>에</w:t>
      </w:r>
      <w:r>
        <w:rPr>
          <w:lang w:eastAsia="ko-KR"/>
        </w:rPr>
        <w:t xml:space="preserve"> Shop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ShopStageConfig</w:t>
      </w:r>
      <w:proofErr w:type="spellEnd"/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등록해야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D44C0E" w:rsidRDefault="008353A7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주의사항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GridPosition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(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r>
        <w:rPr>
          <w:lang w:eastAsia="ko-KR"/>
        </w:rPr>
        <w:t>배치하되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프리팹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/</w:t>
      </w:r>
      <w:r>
        <w:rPr>
          <w:lang w:eastAsia="ko-KR"/>
        </w:rPr>
        <w:t>원점은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>• Connections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논리적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데이터이다</w:t>
      </w:r>
      <w:r>
        <w:rPr>
          <w:lang w:eastAsia="ko-KR"/>
        </w:rPr>
        <w:t xml:space="preserve">.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소켓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출입문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,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전환은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대상이다</w:t>
      </w:r>
      <w:r>
        <w:rPr>
          <w:lang w:eastAsia="ko-KR"/>
        </w:rPr>
        <w:t>.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IsExit</w:t>
      </w:r>
      <w:proofErr w:type="spellEnd"/>
      <w:r>
        <w:rPr>
          <w:lang w:eastAsia="ko-KR"/>
        </w:rPr>
        <w:t>=true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출구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표시다</w:t>
      </w:r>
      <w:r>
        <w:rPr>
          <w:lang w:eastAsia="ko-KR"/>
        </w:rPr>
        <w:t xml:space="preserve">. </w:t>
      </w:r>
      <w:r>
        <w:rPr>
          <w:lang w:eastAsia="ko-KR"/>
        </w:rPr>
        <w:t>예시</w:t>
      </w:r>
      <w:r>
        <w:rPr>
          <w:lang w:eastAsia="ko-KR"/>
        </w:rPr>
        <w:t xml:space="preserve"> Room 4</w:t>
      </w:r>
      <w:r>
        <w:rPr>
          <w:lang w:eastAsia="ko-KR"/>
        </w:rPr>
        <w:t>는</w:t>
      </w:r>
      <w:r>
        <w:rPr>
          <w:lang w:eastAsia="ko-KR"/>
        </w:rPr>
        <w:t xml:space="preserve"> Role=Combat</w:t>
      </w:r>
      <w:r>
        <w:rPr>
          <w:lang w:eastAsia="ko-KR"/>
        </w:rPr>
        <w:t>이면서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IsExit</w:t>
      </w:r>
      <w:proofErr w:type="spellEnd"/>
      <w:r>
        <w:rPr>
          <w:lang w:eastAsia="ko-KR"/>
        </w:rPr>
        <w:t>=true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List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재사용하지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StageRoomDataBridge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가져온다</w:t>
      </w:r>
      <w:r>
        <w:rPr>
          <w:lang w:eastAsia="ko-KR"/>
        </w:rPr>
        <w:t>.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Dungeon.cs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ExpeditionProgress.cs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RunExpeditionProgress.cs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별개다</w:t>
      </w:r>
      <w:r>
        <w:rPr>
          <w:lang w:eastAsia="ko-KR"/>
        </w:rPr>
        <w:t xml:space="preserve">.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치환하지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StageRoomDataBridge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Instantiate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통과는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성공을</w:t>
      </w:r>
      <w:r>
        <w:rPr>
          <w:lang w:eastAsia="ko-KR"/>
        </w:rPr>
        <w:t xml:space="preserve"> </w:t>
      </w:r>
      <w:r>
        <w:rPr>
          <w:lang w:eastAsia="ko-KR"/>
        </w:rPr>
        <w:t>의미하지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D44C0E" w:rsidRDefault="008353A7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Prefab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□ </w:t>
      </w:r>
      <w:proofErr w:type="spellStart"/>
      <w:r>
        <w:rPr>
          <w:lang w:eastAsia="ko-KR"/>
        </w:rPr>
        <w:t>RoomIndex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GridPosition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양방향</w:t>
      </w:r>
      <w:r>
        <w:rPr>
          <w:lang w:eastAsia="ko-KR"/>
        </w:rPr>
        <w:t xml:space="preserve"> Connections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방을</w:t>
      </w:r>
      <w:r>
        <w:rPr>
          <w:lang w:eastAsia="ko-KR"/>
        </w:rPr>
        <w:t xml:space="preserve"> </w:t>
      </w:r>
      <w:r>
        <w:rPr>
          <w:lang w:eastAsia="ko-KR"/>
        </w:rPr>
        <w:t>가리킴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프리팹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문</w:t>
      </w:r>
      <w:r>
        <w:rPr>
          <w:lang w:eastAsia="ko-KR"/>
        </w:rPr>
        <w:t xml:space="preserve"> </w:t>
      </w:r>
      <w:r>
        <w:rPr>
          <w:lang w:eastAsia="ko-KR"/>
        </w:rPr>
        <w:t>소켓</w:t>
      </w:r>
      <w:r>
        <w:rPr>
          <w:lang w:eastAsia="ko-KR"/>
        </w:rPr>
        <w:t>/</w:t>
      </w:r>
      <w:r>
        <w:rPr>
          <w:lang w:eastAsia="ko-KR"/>
        </w:rPr>
        <w:t>출입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매칭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출입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D44C0E" w:rsidRDefault="008353A7">
      <w:pPr>
        <w:rPr>
          <w:lang w:eastAsia="ko-KR"/>
        </w:rPr>
      </w:pPr>
      <w:r>
        <w:rPr>
          <w:lang w:eastAsia="ko-KR"/>
        </w:rPr>
        <w:t xml:space="preserve">□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→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RunMap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→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룸</w:t>
      </w:r>
      <w:r>
        <w:rPr>
          <w:lang w:eastAsia="ko-KR"/>
        </w:rPr>
        <w:t xml:space="preserve"> </w:t>
      </w:r>
      <w:r>
        <w:rPr>
          <w:lang w:eastAsia="ko-KR"/>
        </w:rPr>
        <w:t>재생성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D44C0E" w:rsidRDefault="008353A7">
      <w:pPr>
        <w:pStyle w:val="1"/>
      </w:pPr>
      <w:r>
        <w:lastRenderedPageBreak/>
        <w:t xml:space="preserve">11. </w:t>
      </w:r>
      <w:proofErr w:type="spellStart"/>
      <w:r>
        <w:t>유지</w:t>
      </w:r>
      <w:proofErr w:type="spellEnd"/>
      <w:r>
        <w:t xml:space="preserve"> / </w:t>
      </w:r>
      <w:proofErr w:type="spellStart"/>
      <w:r>
        <w:t>삭제</w:t>
      </w:r>
      <w:proofErr w:type="spellEnd"/>
      <w:r>
        <w:t xml:space="preserve"> </w:t>
      </w:r>
      <w:r>
        <w:t>구분</w:t>
      </w:r>
    </w:p>
    <w:p w:rsidR="00D44C0E" w:rsidRDefault="008353A7">
      <w:r>
        <w:t>유지</w:t>
      </w:r>
      <w:r>
        <w:t xml:space="preserve">: StageLayoutProvider, StageRoomDataBridge, RoomCatalog, StageRoleConfig, </w:t>
      </w:r>
      <w:r>
        <w:t xml:space="preserve">ExpeditionStageCoordinator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런타임</w:t>
      </w:r>
      <w:r>
        <w:t xml:space="preserve"> </w:t>
      </w:r>
      <w:r>
        <w:t>데이터</w:t>
      </w:r>
      <w:r>
        <w:t>·</w:t>
      </w:r>
      <w:r>
        <w:t>검증</w:t>
      </w:r>
      <w:r>
        <w:t xml:space="preserve"> </w:t>
      </w:r>
      <w:r>
        <w:t>클래스</w:t>
      </w:r>
      <w:r>
        <w:t>.</w:t>
      </w:r>
    </w:p>
    <w:p w:rsidR="00D44C0E" w:rsidRDefault="008353A7">
      <w:r>
        <w:t>선택적</w:t>
      </w:r>
      <w:r>
        <w:t xml:space="preserve"> </w:t>
      </w:r>
      <w:r>
        <w:t>삭제</w:t>
      </w:r>
      <w:r>
        <w:t xml:space="preserve">: RoomHandoffReceiverTest.cs, RunIntegrationTest.cs </w:t>
      </w:r>
      <w:r>
        <w:t>등</w:t>
      </w:r>
      <w:r>
        <w:t xml:space="preserve"> </w:t>
      </w:r>
      <w:r>
        <w:t>테스트</w:t>
      </w:r>
      <w:r>
        <w:t xml:space="preserve"> </w:t>
      </w:r>
      <w:r>
        <w:t>전용</w:t>
      </w:r>
      <w:r>
        <w:t xml:space="preserve"> </w:t>
      </w:r>
      <w:r>
        <w:t>스크립트</w:t>
      </w:r>
      <w:r>
        <w:t xml:space="preserve"> (</w:t>
      </w:r>
      <w:r>
        <w:t>씬에서</w:t>
      </w:r>
      <w:r>
        <w:t xml:space="preserve"> </w:t>
      </w:r>
      <w:r>
        <w:t>참조</w:t>
      </w:r>
      <w:r>
        <w:t xml:space="preserve"> </w:t>
      </w:r>
      <w:r>
        <w:t>컴포넌트를</w:t>
      </w:r>
      <w:r>
        <w:t xml:space="preserve"> </w:t>
      </w:r>
      <w:r>
        <w:t>먼저</w:t>
      </w:r>
      <w:r>
        <w:t xml:space="preserve"> </w:t>
      </w:r>
      <w:r>
        <w:t>제거</w:t>
      </w:r>
      <w:r>
        <w:t>).</w:t>
      </w:r>
    </w:p>
    <w:sectPr w:rsidR="00D44C0E" w:rsidSect="00034616">
      <w:headerReference w:type="default" r:id="rId8"/>
      <w:footerReference w:type="default" r:id="rId9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53A7" w:rsidRDefault="008353A7">
      <w:pPr>
        <w:spacing w:after="0" w:line="240" w:lineRule="auto"/>
      </w:pPr>
      <w:r>
        <w:separator/>
      </w:r>
    </w:p>
  </w:endnote>
  <w:endnote w:type="continuationSeparator" w:id="0">
    <w:p w:rsidR="008353A7" w:rsidRDefault="0083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C0E" w:rsidRDefault="008353A7">
    <w:pPr>
      <w:pStyle w:val="a6"/>
      <w:jc w:val="right"/>
    </w:pPr>
    <w:r>
      <w:t>개발</w:t>
    </w:r>
    <w:r>
      <w:t>자</w:t>
    </w:r>
    <w:r>
      <w:t xml:space="preserve"> </w:t>
    </w:r>
    <w:r>
      <w:t>인수인계</w:t>
    </w:r>
    <w:r>
      <w:t xml:space="preserve"> · 2026.10.16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53A7" w:rsidRDefault="008353A7">
      <w:pPr>
        <w:spacing w:after="0" w:line="240" w:lineRule="auto"/>
      </w:pPr>
      <w:r>
        <w:separator/>
      </w:r>
    </w:p>
  </w:footnote>
  <w:footnote w:type="continuationSeparator" w:id="0">
    <w:p w:rsidR="008353A7" w:rsidRDefault="0083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C0E" w:rsidRDefault="008353A7">
    <w:pPr>
      <w:pStyle w:val="af0"/>
    </w:pPr>
    <w:r>
      <w:t>WESTERN LEMEGETON  |  ROOM SYSTEM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1D8"/>
    <w:rsid w:val="00034616"/>
    <w:rsid w:val="0006063C"/>
    <w:rsid w:val="0015074B"/>
    <w:rsid w:val="0029639D"/>
    <w:rsid w:val="00326F90"/>
    <w:rsid w:val="008353A7"/>
    <w:rsid w:val="00AA1D8D"/>
    <w:rsid w:val="00B47730"/>
    <w:rsid w:val="00CB0664"/>
    <w:rsid w:val="00D44C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EBCD25-CF71-4EC2-AD5C-34F4D48F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E71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5978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64E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CC8323-0D4F-4A2D-BA53-0727AA92A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2013-12-23T23:15:00Z</dcterms:created>
  <dcterms:modified xsi:type="dcterms:W3CDTF">2026-10-16T04:32:00Z</dcterms:modified>
  <cp:category/>
</cp:coreProperties>
</file>