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Western Lemegeton 개발 현황 브리핑</w:t>
      </w:r>
    </w:p>
    <w:p>
      <w:pPr>
        <w:spacing w:after="200"/>
      </w:pPr>
      <w:r>
        <w:rPr>
          <w:rFonts w:ascii="Malgun Gothic" w:hAnsi="Malgun Gothic" w:eastAsia="Malgun Gothic"/>
          <w:color w:val="A85832"/>
          <w:sz w:val="24"/>
        </w:rPr>
        <w:t>랜덤 스테이지 생성과 필드 기반 진행 연동</w:t>
      </w:r>
    </w:p>
    <w:p>
      <w:pPr>
        <w:spacing w:after="240"/>
      </w:pPr>
      <w:r>
        <w:rPr>
          <w:color w:val="5D6570"/>
          <w:sz w:val="17"/>
        </w:rPr>
        <w:t>기준일  2026년 10월 24일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1"/>
          <w:left w:val="single" w:sz="4" w:color="D9DDE1"/>
          <w:bottom w:val="single" w:sz="4" w:color="D9DDE1"/>
          <w:right w:val="single" w:sz="4" w:color="D9DDE1"/>
          <w:insideH w:val="single" w:sz="4" w:color="D9DDE1"/>
          <w:insideV w:val="single" w:sz="4" w:color="D9DDE1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shd w:fill="F5EE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713A27"/>
                <w:sz w:val="20"/>
              </w:rPr>
              <w:t>현재 상태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20242B"/>
                <w:sz w:val="19"/>
              </w:rPr>
              <w:t>RunMap 데이터와 실제 Dungeon 플레이를 연결하는 1~4단계 기반 구현이 완료되어 있습니다. 이동은 지도 노드를 클릭하는 방식이 아니라 필드의 출구·분기 표식에 다가가 F를 누르는 방식입니다. 고정 던전 흐름은 유지하고, 신규 생성 스테이지에만 랜덤 레이아웃을 적용합니다.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구현 단계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1"/>
          <w:left w:val="single" w:sz="4" w:color="D9DDE1"/>
          <w:bottom w:val="single" w:sz="4" w:color="D9DDE1"/>
          <w:right w:val="single" w:sz="4" w:color="D9DDE1"/>
          <w:insideH w:val="single" w:sz="4" w:color="D9DDE1"/>
          <w:insideV w:val="single" w:sz="4" w:color="D9DDE1"/>
        </w:tblBorders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13A27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13A27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구현 내용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13A27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상태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1. RunMap UI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분기 노드·연결선과 현재·완료·이동 가능 상태 표시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구현됨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2. 스테이지 선택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Coordinator 진행 상태와 선택 노드 연결, 스테이지 데이터 준비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구현됨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3. Dungeon 연동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방 프리팹 생성, 위치 배치, 문 연결, Entry에 플레이어 배치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구현됨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4. 플레이 진행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방 완료 후 출구에서 완료 처리, 필드 분기 표식으로 다음 단계 진입, Boss 종료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연결됨 · 보스 실물은 미구현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UI·생성 수정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역할별 방 오브젝트, 문 겹침, 분기 표식, 동적 미니맵 개선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7"/>
              </w:rPr>
              <w:t>반영됨</w:t>
            </w:r>
          </w:p>
        </w:tc>
      </w:tr>
    </w:tbl>
    <w:p>
      <w:pPr>
        <w:pStyle w:val="Heading1"/>
      </w:pPr>
      <w:r>
        <w:t>현재 플레이 흐름</w:t>
      </w:r>
    </w:p>
    <w:p>
      <w:pPr>
        <w:spacing w:after="120"/>
      </w:pPr>
      <w:r>
        <w:t>히르바의 출발 표식에서 F를 눌러 런을 시작하고, 생성된 6개 방을 탐험합니다. 필요한 방을 완료한 뒤 출구방에서 스테이지를 마치면 다음 스테이지 선택 표식이 필드에 생성됩니다. 표식에 다가가 F를 누르면 다음 노드의 방 데이터가 준비되고 새 스테이지가 열립니다. 마지막 Boss 스테이지는 현재 보스 몬스터 대신 출구 도달을 완료 조건으로 사용합니다.</w:t>
      </w:r>
    </w:p>
    <w:p>
      <w:r>
        <w:br w:type="page"/>
      </w:r>
    </w:p>
    <w:p>
      <w:pPr>
        <w:pStyle w:val="Heading1"/>
      </w:pPr>
      <w:r>
        <w:t>진행 시스템과 Dungeon 연결</w:t>
      </w:r>
    </w:p>
    <w:p>
      <w:r>
        <w:t>새 RunMap 진행과 기존 Dungeon 진행이 서로 덮어쓰지 않도록 Coordinator가 런의 스테이지 노드를 관리하고, Dungeon은 기존 방 이동·전투·방 완료 처리를 계속 담당합니다. 기존 ExpeditionProgress.cs와 Dungeon을 유지하며, 생성된 StageLayout을 기존 플레이 흐름에 넘겨 사용합니다.</w:t>
      </w:r>
    </w:p>
    <w:p>
      <w:pPr>
        <w:pStyle w:val="Heading2"/>
      </w:pPr>
      <w:r>
        <w:t>RunMap 및 스테이지 입장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RunMap은 [1, 2, 3, 2, 1] 노드 레이어로 구성된 런 경로를 표시합니다. 첫 단계는 Basic, 마지막 단계는 Boss입니다.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이동 가능한 RunMap 노드는 경로 안내용입니다. 지도 버튼으로 다음 스테이지를 선택하지 않고, 스테이지 클리어 후 필드에 나타나는 분기 표식을 사용합니다.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노드 선택 결과를 Coordinator의 현재 노드·StageType과 연결해 역할 설정을 고르고, 6개 RoomSpawnData를 준비합니다.</w:t>
      </w:r>
    </w:p>
    <w:p>
      <w:pPr>
        <w:pStyle w:val="Heading2"/>
      </w:pPr>
      <w:r>
        <w:t>실제 방 생성과 이동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준비된 프리팹을 런타임 인스턴스로 생성하고 GridPosition을 Unity 월드 XZ 위치로 변환합니다. 현재 예시 간격은 X 60, Z 44입니다.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방 Connections에 따라 쌍방향 RoomDoor와 도착 위치를 만들고, Entry 방의 기존 InitialSpawn 지점에 플레이어를 배치합니다.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Dungeon이 기존 룸 활성화, 적 웨이브, 방별 클리어, 출구 잠금, 플레이어 이동을 처리합니다. 이전 방은 비활성화하고 현재 방만 활성화합니다.</w:t>
      </w:r>
    </w:p>
    <w:p>
      <w:pPr>
        <w:pStyle w:val="Heading2"/>
      </w:pPr>
      <w:r>
        <w:t>완료 처리와 런 종료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방 클리어와 출구 도달은 구분됩니다. 모든 방이 완료되어야 스테이지 출구가 열립니다.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스테이지 완료는 Coordinator의 CompleteCurrentStage 경로에서 한 번만 기록되며, 반복 호출은 진행 객체의 완료 상태로 차단됩니다.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Boss 몬스터가 아직 없으므로 Boss 방의 완료를 출구 도달로 임시 처리합니다. 실제 Boss 구현 시 이 임시 완료 조건을 보스 처치 이벤트로 교체해야 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1"/>
          <w:left w:val="single" w:sz="4" w:color="D9DDE1"/>
          <w:bottom w:val="single" w:sz="4" w:color="D9DDE1"/>
          <w:right w:val="single" w:sz="4" w:color="D9DDE1"/>
          <w:insideH w:val="single" w:sz="4" w:color="D9DDE1"/>
          <w:insideV w:val="single" w:sz="4" w:color="D9DDE1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shd w:fill="F5EE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713A27"/>
                <w:sz w:val="20"/>
              </w:rPr>
              <w:t>보존 원칙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20242B"/>
                <w:sz w:val="19"/>
              </w:rPr>
              <w:t>기존 ExpeditionProgress.cs, RoomAuthoring, Dungeon 이동·방 처리 파이프라인을 재사용합니다. 별도의 RunMap용 RunExpeditionProgress는 런의 스테이지 노드 진행을 맡으며 기존 ExpeditionProgress를 교체하지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최근 제보와 수정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1"/>
          <w:left w:val="single" w:sz="4" w:color="D9DDE1"/>
          <w:bottom w:val="single" w:sz="4" w:color="D9DDE1"/>
          <w:right w:val="single" w:sz="4" w:color="D9DDE1"/>
          <w:insideH w:val="single" w:sz="4" w:color="D9DDE1"/>
          <w:insideV w:val="single" w:sz="4" w:color="D9DDE1"/>
        </w:tblBorders>
      </w:tblPr>
      <w:tblGrid>
        <w:gridCol w:w="4917"/>
        <w:gridCol w:w="4917"/>
      </w:tblGrid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13A27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관찰된 문제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13A27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반영한 수정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성흔 제단이 일반 전투방에 표시됨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Catalog에서 제단 프리팹을 Sigil 역할에만 연결하고, 생성 방에서는 Sigil 역할일 때만 성흔 제단·바닥 오브젝트를 활성화합니다.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카드 스탠드가 카드방 외부에도 표시됨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카드 스탠드 프리팹을 Shop 역할에 연결하고 Shop/CardMerchant 방에서만 보이도록 했습니다. 카드방 상호작용은 해당 방 역할에 맞춰 유지됩니다.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출입문 스프라이트가 방향에 따라 기울어짐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연결 방향은 문 위치에만 반영하고, 카메라를 향하는 스프라이트의 원래 회전은 보존하도록 수정했습니다.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방 출구와 연결문이 한 위치에 겹칠 수 있음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스테이지 출구 표식을 남쪽에 고정하지 않고 연결문이 없는 방향에 배치합니다. 네 방향이 모두 차는 경우에는 방 안쪽을 사용합니다.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분기 표식이 가까워 서로 고르기 어려움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표식 간 간격을 8 유닛으로 넓히고, 각 선택지의 마커 색을 다르게 했습니다. 출구 방향에 따라 벌어지는 축도 바꿉니다.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/>
                <w:color w:val="20242B"/>
                <w:sz w:val="17"/>
              </w:rPr>
              <w:t>미니맵이 고정 그래프라 랜덤 방 위치와 불일치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5"/>
          </w:tcPr>
          <w:p>
            <w:pPr>
              <w:spacing w:after="0" w:line="259" w:lineRule="auto"/>
            </w:pPr>
            <w:r/>
            <w:r>
              <w:rPr>
                <w:rFonts w:ascii="Malgun Gothic" w:hAnsi="Malgun Gothic" w:eastAsia="Malgun Gothic"/>
                <w:b w:val="0"/>
                <w:color w:val="20242B"/>
                <w:sz w:val="16"/>
              </w:rPr>
              <w:t>생성된 GridPosition과 Neighbors에서 미니맵 노드와 선을 매 프레임 구성합니다. 방 번호, 역할색, 현재·완료 상태를 표시하고 기존 고정 던전에서는 원래 그래프를 복원합니다.</w:t>
            </w:r>
          </w:p>
        </w:tc>
      </w:tr>
    </w:tbl>
    <w:p>
      <w:pPr>
        <w:pStyle w:val="Heading2"/>
      </w:pPr>
      <w:r>
        <w:t>지도와 필드 이동 구분</w:t>
      </w:r>
    </w:p>
    <w:p>
      <w:r>
        <w:t>RunMap 노드는 런 전체 경로와 완료 상태를 확인하는 안내 UI입니다. 실제로 다음 스테이지에 들어갈 때는 클리어 후 필드 출구방에 생기는 분기 표식을 선택합니다. 따라서 지도 노드가 클릭되지 않는 것은 현재 합의된 필드 기반 진행 방식과 일치합니다. 미니맵은 현재 생성 스테이지 안의 6개 방 구조와 현재 위치를 보여줍니다.</w:t>
      </w:r>
    </w:p>
    <w:p>
      <w:pPr>
        <w:pStyle w:val="Heading2"/>
      </w:pPr>
      <w:r>
        <w:t>플레이 중 조작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히르바 출발 표식에서 F: 런 시작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방 출입문·스테이지 분기 표식에 접근 후 F: 이동 또는 다음 스테이지 선택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M: 탐험 지도 열기 또는 닫기, Esc: 열린 지도 닫기</w:t>
      </w:r>
    </w:p>
    <w:p>
      <w:r>
        <w:br w:type="page"/>
      </w:r>
    </w:p>
    <w:p>
      <w:pPr>
        <w:pStyle w:val="Heading1"/>
      </w:pPr>
      <w:r>
        <w:t>검증 결과와 남은 작업</w:t>
      </w:r>
    </w:p>
    <w:p>
      <w:pPr>
        <w:pStyle w:val="Heading2"/>
      </w:pPr>
      <w:r>
        <w:t>Unity에서 확인한 항목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Play Mode의 Generated Dungeon 통합 검증에서 필드 런 시작, 자동 스테이지 입장, 프리팹 인스턴스화, Grid-to-XZ 배치, 쌍방향 연결문, Entry 배치와 연결 이동을 확인했습니다.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방별 오브젝트 역할 표시, 이전 방 비활성화, 출구문 간격, 필드 분기 표식의 색·간격, 스테이지 완료 중복 방지, 최종 Boss 노드 완료까지 검증했습니다.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동적 미니맵 노드·연결선 개수가 생성 데이터와 맞고, 연결선이 GridPosition 방향을 따르는지 검사했습니다. 최근 검증 결과는 Unity Console의 Generated Dungeon checks PASSED입니다.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1"/>
          <w:left w:val="single" w:sz="4" w:color="D9DDE1"/>
          <w:bottom w:val="single" w:sz="4" w:color="D9DDE1"/>
          <w:right w:val="single" w:sz="4" w:color="D9DDE1"/>
          <w:insideH w:val="single" w:sz="4" w:color="D9DDE1"/>
          <w:insideV w:val="single" w:sz="4" w:color="D9DDE1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shd w:fill="F5EE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713A27"/>
                <w:sz w:val="20"/>
              </w:rPr>
              <w:t>검증 범위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color w:val="20242B"/>
                <w:sz w:val="19"/>
              </w:rPr>
              <w:t>통합 스모크 테스트는 실제 전투를 진행하지 않고 테스트 코드로 방 클리어를 시뮬레이션합니다. 따라서 코드 경로와 상태 전이는 검증했지만, 실제 플레이에서 모든 역할별 오브젝트를 직접 상호작용하고 완료하는 수동 플레이테스트까지 완료된 것은 아닙니다.</w:t>
            </w:r>
          </w:p>
        </w:tc>
      </w:tr>
    </w:tbl>
    <w:p>
      <w:pPr>
        <w:spacing w:after="0"/>
      </w:pPr>
    </w:p>
    <w:p>
      <w:pPr>
        <w:pStyle w:val="Heading2"/>
      </w:pPr>
      <w:r>
        <w:t>Inspector와 에셋 확인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Main 씬의 Dungeon 오브젝트에 StageDungeonBuilder가 연결되어 있고 RunStageSelectionController 및 Dungeon 참조가 지정되어 있어야 합니다. 현재 Main 씬 통합 검증에서는 연결된 상태로 확인했습니다.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BasicStageConfig, BossStageConfig와 Wilderness Room Catalog 에셋은 역할별 방 구성에 맞게 수정했습니다. Inspector에서 새 컴포넌트를 추가하거나 별도 미니맵 위치를 수동 입력할 필요는 없습니다.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새 스테이지 유형을 추가할 때는 ExpeditionStageCoordinator의 Stage Configs와 Room Catalog에 해당 StageType·RoomRole·프리팹 매핑을 등록해야 합니다.</w:t>
      </w:r>
    </w:p>
    <w:p>
      <w:pPr>
        <w:pStyle w:val="Heading2"/>
      </w:pPr>
      <w:r>
        <w:t>다음 작업 권장 순서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실제 플레이에서 여러 랜덤 시드로 방 5→6 이동, 입구 방향, 분기 표식 겹침, 오른쪽 위 미니맵 위치를 육안 확인합니다.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보스 몬스터를 구현하면 Boss 방의 임시 출구 완료를 보스 처치 이벤트로 교체하고, 중복 호출 방지 및 런 종료를 다시 확인합니다.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Shop·Sigil·CardMerchant 방의 실제 상호작용 보상과 런 진행 상태가 한 번만 처리되는지 연동합니다.</w:t>
      </w:r>
    </w:p>
    <w:p>
      <w:pPr>
        <w:spacing w:after="60"/>
        <w:ind w:left="317" w:hanging="230"/>
      </w:pPr>
      <w:r>
        <w:rPr>
          <w:b/>
          <w:color w:val="A85832"/>
        </w:rPr>
        <w:t xml:space="preserve">• </w:t>
      </w:r>
      <w:r>
        <w:t>문제 재현 시 런 Seed, 스테이지 노드, 방 번호와 화면 캡처를 함께 기록해 동일 레이아웃으로 원인을 추적합니다.</w:t>
      </w:r>
    </w:p>
    <w:p>
      <w:pPr>
        <w:spacing w:before="140"/>
      </w:pPr>
      <w:r>
        <w:rPr>
          <w:b/>
          <w:color w:val="713A27"/>
        </w:rPr>
        <w:t>관련 핵심 파일</w:t>
      </w:r>
    </w:p>
    <w:p>
      <w:pPr>
        <w:spacing w:after="0"/>
      </w:pPr>
      <w:r>
        <w:rPr>
          <w:color w:val="5D6570"/>
          <w:sz w:val="17"/>
        </w:rPr>
        <w:t>GameUIView.cs · StageDungeonBuilder.cs · RoomDoor.cs · ExpeditionStageCoordinator.cs · RunStageSelectionController.cs · StageRoomDataBridge.cs · GeneratedDungeonSmoke.cs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D6570"/>
        <w:sz w:val="16"/>
      </w:rPr>
      <w:t xml:space="preserve">Western Lemegeton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D6570"/>
        <w:sz w:val="16"/>
      </w:rPr>
      <w:t>WESTERN LEMEGETON  /  개발 현황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2024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713A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A858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024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Lemegeton 개발 현황 브리핑</dc:title>
  <dc:subject>랜덤 스테이지 생성과 필드 기반 진행 연동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